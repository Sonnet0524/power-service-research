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9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补充内容汇编_1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📋 检查说明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补充内容汇编_1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drawing>
          <wp:inline xmlns:a="http://schemas.openxmlformats.org/drawingml/2006/main" xmlns:pic="http://schemas.openxmlformats.org/drawingml/2006/picture">
            <wp:extent cx="5029200" cy="7418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补充内容汇编_1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18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2.1 工具使用总览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掌握要求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**企业微信**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客户沟通、信息推送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必须掌握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**WPS多维表**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信息查询、记录录入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必须掌握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**手机相机**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现场拍照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必须掌握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**网上国网APP**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业务办理指导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需要掌握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**导航软件**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到达小区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基本掌握</w:t>
            </w:r>
          </w:p>
        </w:tc>
      </w:tr>
    </w:tbl>
    <w:p/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补充内容汇编_1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补充内容汇编_1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操作步骤：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确保企业微信已登录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驻点前1天查看消息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点击推送消息查看详情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收藏或截图保存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注意事项：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保持消息通知开启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及时查看消息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如有疑问及时反馈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功能2：加入小区微信群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操作步骤：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联系物业或社区网格员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说明入群目的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扫码或接受邀请入群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修改群昵称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发布自我介绍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群昵称规范：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武侯供电-客户经理XXX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自我介绍模板：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各位邻居好，我是武侯供电中心客户经理XXX，</w:t>
        <w:br/>
        <w:t>负责咱们小区的用电服务。如有用电问题，</w:t>
        <w:br/>
        <w:t>欢迎随时联系我：</w:t>
        <w:br/>
        <w:t>电话：138XXXXXXXX</w:t>
        <w:br/>
        <w:t>微信：同上</w:t>
        <w:br/>
        <w:t>工作时间：工作日8:30-17:30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功能3：发布通知信息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操作步骤：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进入小区微信群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点击输入框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输入通知内容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可配图（如停电通知图）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发送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通知模板：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停电通知：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6412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补充内容汇编_1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1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安全提示：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【安全用电提示】</w:t>
        <w:br/>
        <w:t>近期气温升高，用电负荷增大，请大家注意：</w:t>
        <w:br/>
        <w:t>1. 避免大功率电器同时使用</w:t>
        <w:br/>
        <w:t>2. 定期检查线路和插座</w:t>
        <w:br/>
        <w:t>3. 发现异常及时联系</w:t>
        <w:br/>
        <w:t>客户经理：XXX 138XXXXXXXX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2.3 WPS多维表使用指南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功能1：查询客户信息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操作步骤：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打开WPS Office APP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进入"多维表"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选择"客户台账"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使用搜索功能（姓名/电话/地址）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查看客户详情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查询技巧：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支持模糊搜索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可筛选客户类型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可查看历史服务记录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功能2：录入驻点工作记录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操作步骤：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打开WPS Office APP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进入"多维表"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选择"驻点工作台账"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点击"+"新建记录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填写各项信息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6. 保存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快速录入技巧：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小区名称、客户经理自动填充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日期自动填充当前日期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可使用选择框快速勾选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功能3：上传现场照片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操作步骤：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在表单中找到"现场照片"字段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点击"+"或相机图标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选择"拍照"或"从相册选择"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选择或拍摄照片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确认上传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照片管理建议：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现场及时拍照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照片命名规范（日期+内容）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定期整理照片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2.4 手机相机使用指南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拍照规范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拍摄对象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拍摄要求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**公示牌**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近景+远景，清晰可见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**微信群**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截图群成员列表+自我介绍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**客户走访**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与客户合影（经同意）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工作佐证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全貌+设备细节+问题点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检查记录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全景+细节+参照物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整改跟踪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**应急资源**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接入点+通道+标识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知识库建设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照片命名规范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格式：日期_小区名_内容_序号</w:t>
        <w:br/>
        <w:br/>
        <w:t>示例：</w:t>
        <w:br/>
        <w:t>20260317_武侯花园_公示牌_01.jpg</w:t>
        <w:br/>
        <w:t>20260317_武侯花园_微信群_01.jpg</w:t>
        <w:br/>
        <w:t>20260317_武侯花园_走访王某_01.jpg</w:t>
        <w:br/>
        <w:t>20260317_武侯花园_配电房_01.jpg</w:t>
        <w:br/>
        <w:t>20260317_武侯花园_隐患_门锁损坏_01.jpg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四、补充内容三：培训方案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4.1 培训目标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理解驻点工作的核心价值和新体系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掌握新工作流程和操作规范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熟练使用数字化工具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能够独立完成驻点工作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4.2 培训对象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对象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培训重点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培训时长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**客户经理**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全流程、全工具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**供电所管理人员**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管理体系、考核评估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**社区联络员**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协同机制、服务内容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0.5天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4.3 培训课程设计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课程1：驻点工作体系概述（2小时）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内容：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武侯模式的定位：流动式驻点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三大领域协同模型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信息前置机制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社网共建模式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知识库建设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形式：理论讲解+案例分享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课程2：工作流程与规范（3小时）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内容：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驻点前准备工作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驻点中执行规范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驻点后跟踪总结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表单填写规范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照片拍摄规范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形式：理论讲解+实操演练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课程3：数字化工具使用（3小时）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内容：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企业微信使用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WPS多维表使用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信息查询操作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数据录入操作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照片上传操作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形式：现场演示+实操练习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课程4：场景模拟演练（2小时）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场景1：首次驻点新小区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场景2：敏感客户走访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场景3：配电房检查与隐患发现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场景4：应急情况处置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形式：角色扮演+点评反馈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4.4 培训评估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评估方式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评估内容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通过标准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**理论考试**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工作体系、流程规范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**实操考核**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工具使用、表单填写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全部合格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**场景演练**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模拟驻点全流程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评分≥85分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六、补充内容五：考核细则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6.1 考核体系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考核维度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权重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考核指标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**工作量**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驻点次数、工作时长、走访户数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**工作质量**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隐患发现率、整改跟踪率、客户满意度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检查记录、回访记录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**工作效果**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工单压降率、诉求处理及时率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95598系统、诉求台账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**工作规范**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记录完整率、照片规范率、数据更新及时率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台账检查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6.2 具体考核指标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指标1：驻点工作完成率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定义：实际完成驻点次数/计划驻点次数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评分标准：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完成率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≥100%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90-99%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80-89%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70-79%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&lt;70%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60分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指标2：重点客户走访率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定义：实际走访重点客户数/应走访重点客户数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评分标准：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走访率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≥90%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80-89%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70-79%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60-69%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&lt;60%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60分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指标3：隐患发现率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定义：隐患发现数/检查小区数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评分标准：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≥5%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3-4%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1-2%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0.5-1%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&lt;0.5%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60分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指标4：客户满意度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定义：客户满意度调查平均得分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评分标准：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满意度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≥95分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90-94分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85-89分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80-84分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&lt;80分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60分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指标5：工单压降率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定义：(去年同期工单数-本期工单数)/去年同期工单数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评分标准：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压降率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≥30%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20-29%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10-19%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0-9%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&lt;0%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60分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6.3 考核周期与方式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考核类型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周期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结果应用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**月度考核**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系统自动统计+人工核查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月度绩效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**季度考核**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每季度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综合评估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季度奖金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**年度考核**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全面评估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年终奖、评优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八、总结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8.1 补充内容清单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补充内容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数字化工具使用指南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本文档第2章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表单模板库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本文档第3章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培训方案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本文档第4章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风险预案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本文档第5章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考核细则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本文档第6章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FAQ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本文档第7章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8.2 文档体系完整性检查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已完成的文档体系：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✅ 基于流动服务模式的驻点工作体系设计（理论框架）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✅ 信息前置机制实施方案（数据方案）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✅ 社网共建实施方案（协同方案）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✅ 应急保供知识库建设方案（知识管理方案）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✅ 驻点工作完整流程设计（流程方案）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6. ✅ 信息获取与使用场景矩阵（信息使用方案）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7. ✅ 驻点工作体系补充内容（支持方案）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文档体系覆盖范围：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理论框架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工作流程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数据管理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协同机制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知识管理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工具支持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培训方案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风险预案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考核评估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✅ 问题解答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文档体系完整性：100%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