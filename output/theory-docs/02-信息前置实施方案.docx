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B365D"/>
          <w:sz w:val="32"/>
        </w:rPr>
        <w:t>信息前置机制实施方案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created: 2026-03-16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session: session-004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status: draft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type: 实施方案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📋 方案概览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目标：建立完善的信息前置机制，支撑流动式驻点精准服务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核心价值：驻点前推送重点客户清单，实现信息驱动的精准服务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适用场景：武侯供电中心现场驻点工作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一、数据架构设计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1.1 数据流架构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203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203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1.2 核心数据表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表1：小区基础信息表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表名：`小区台账`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用途：记录小区基础信息，支撑驻点工作安排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字段设计：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表2：重点客户信息表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表名：`客户台账`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用途：记录重点客户信息，支撑精准服务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字段设计：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客户类型说明：</w:t>
      </w:r>
    </w:p>
    <w:p>
      <w:pPr>
        <w:pStyle w:val="Heading4"/>
      </w:pPr>
      <w:r>
        <w:rPr>
          <w:rFonts w:ascii="Microsoft YaHei" w:hAnsi="Microsoft YaHei" w:eastAsia="Microsoft YaHei"/>
          <w:b/>
          <w:color w:val="2E5A4C"/>
          <w:sz w:val="24"/>
        </w:rPr>
        <w:t>表3：驻点工作记录表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表名：`驻点工作台账`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用途：记录驻点工作情况，支撑考核和跟踪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字段设计：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二、信息推送机制设计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2.1 推送触发规则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触发条件：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驻点前1天（可配置）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新增驻点计划时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推送对象：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负责该小区的客户经理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推送渠道：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企业微信（主要渠道）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WPS多维表（同步记录）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2.2 推送内容模板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模板结构：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2.3 推送示例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三、快速查询功能设计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3.1 查询场景设计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场景1：客户信息查询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触发：客户经理在驻点现场需要了解客户情况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操作流程：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打开企业微信小程序/WPS多维表移动端</w:t>
        <w:br/>
        <w:t>2. 选择"客户信息查询"</w:t>
        <w:br/>
        <w:t>3. 输入客户编号/电话/地址（支持模糊搜索）</w:t>
        <w:br/>
        <w:t>4. 查看客户详细信息</w:t>
        <w:br/>
        <w:t xml:space="preserve">   - 基本信息：姓名、电话、地址</w:t>
        <w:br/>
        <w:t xml:space="preserve">   - 客户类型：重要客户/敏感客户/频繁停电客户/特殊群体</w:t>
        <w:br/>
        <w:t xml:space="preserve">   - 服务记录：上次走访时间、服务内容</w:t>
        <w:br/>
        <w:t xml:space="preserve">   - 停电历史：近12月停电次数、上次停电时间</w:t>
        <w:br/>
        <w:t xml:space="preserve">   - 投诉历史：近12月投诉次数、上次投诉时间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场景2：配电房信息查询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触发：客户经理需要检查配电房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操作流程：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打开企业微信小程序/WPS多维表移动端</w:t>
        <w:br/>
        <w:t>2. 选择"配电房信息查询"</w:t>
        <w:br/>
        <w:t>3. 选择小区名称</w:t>
        <w:br/>
        <w:t>4. 查看配电房详细信息</w:t>
        <w:br/>
        <w:t xml:space="preserve">   - 配电房位置</w:t>
        <w:br/>
        <w:t xml:space="preserve">   - 配电房数量</w:t>
        <w:br/>
        <w:t xml:space="preserve">   - 设备信息（变压器信息、供电方式）</w:t>
        <w:br/>
        <w:t xml:space="preserve">   - 上次检查时间</w:t>
        <w:br/>
        <w:t xml:space="preserve">   - 隐患记录</w:t>
        <w:br/>
        <w:t xml:space="preserve">   - 现场照片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场景3：应急资源查询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触发：客户经理需要应急处置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操作流程：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打开企业微信小程序/WPS多维表移动端</w:t>
        <w:br/>
        <w:t>2. 选择"应急资源查询"</w:t>
        <w:br/>
        <w:t>3. 选择小区名称</w:t>
        <w:br/>
        <w:t>4. 查看应急资源信息</w:t>
        <w:br/>
        <w:t xml:space="preserve">   - 应急发电车接入点</w:t>
        <w:br/>
        <w:t xml:space="preserve">   - 抢修设备位置</w:t>
        <w:br/>
        <w:t xml:space="preserve">   - 应急联系人</w:t>
        <w:br/>
        <w:t xml:space="preserve">   - 应急物资储备</w:t>
        <w:br/>
        <w:t xml:space="preserve">   - 应急通道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3.2 查询界面设计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主界面：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659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6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客户信息查询界面：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599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9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四、一次录入机制设计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4.1 录入场景设计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场景：客户经理驻点结束，需要记录工作情况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录入原则：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一次录入：所有信息只录入一次，不重复录入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自动填充：自动填充小区名称、客户经理等信息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必填最少：只保留必要的必填字段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快速完成：整个录入过程不超过5分钟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4.2 录入表单设计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驻点工作记录表单：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902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90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4.3 自动化联动机制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联动1：驻点记录 → 客户台账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联动2：驻点记录 → 小区台账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联动3：隐患发现 → 隐患台账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五、数据维护机制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5.1 数据更新规则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5.2 数据质量保障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机制1：必填字段校验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驻点工作记录的关键字段设为必填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未填写完整无法保存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机制2：数据格式校验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电话号码格式校验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日期格式校验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数字范围校验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机制3：数据关联校验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走访客户清单必须是已存在的客户编号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小区名称必须是已存在的小区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机制4：数据完整性检查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定期检查重点客户信息完整性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定期检查小区基础信息完整性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六、实施步骤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6.1 第一阶段：基础建设（1-2周）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目标：建立基础数据表和推送机制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行动：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设计WPS多维表数据表结构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录入小区基础信息（试点小区）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录入重点客户信息（试点小区）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设计信息推送模板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测试推送机制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产出：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WPS多维表数据表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小区基础信息（试点小区）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重点客户信息（试点小区）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信息推送模板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6.2 第二阶段：试点应用（3-4周）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目标：在试点小区应用信息前置机制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行动：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选择3-5个试点小区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培训客户经理使用方法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开展试点驻点工作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收集使用反馈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优化推送机制和查询功能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产出：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试点工作报告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使用反馈清单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优化建议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6.3 第三阶段：全面推广（5-6周）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目标：在所有小区全面应用信息前置机制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行动：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完善所有小区基础信息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完善所有重点客户信息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培训所有客户经理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全面推广应用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建立考核机制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产出：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完整的小区基础信息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完整的重点客户信息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培训材料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考核机制文件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6.4 第四阶段：持续优化（长期）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目标：持续优化信息前置机制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行动：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定期收集使用反馈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持续优化推送内容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持续优化查询功能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持续优化录入体验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探索自动化推送机制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产出：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定期优化报告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自动化推送机制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七、效果评估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7.1 评估指标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7.2 评估方法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方法1：数据统计分析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统计信息推送次数、及时率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统计客户经理使用次数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统计重点客户走访率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方法2：客户经理访谈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定期访谈客户经理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了解使用体验和问题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收集优化建议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方法3：客户满意度调查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定期开展客户满意度调查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了解客户对服务的满意度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分析满意度的变化趋势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八、风险与应对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8.1 主要风险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8.2 应对措施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措施1：数据质量保障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建立数据校验机制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定期核查数据准确性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设置数据质量责任人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措施2：推送及时性保障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建立自动化推送机制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设置推送提醒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建立推送失败告警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措施3：使用率提升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加强培训，确保客户经理会用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简化操作，确保客户经理愿意用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纳入考核，确保客户经理必须用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措施4：系统稳定性保障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选择稳定的平台（WPS、企业微信）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建立数据备份机制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制定应急预案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措施5：数据安全保障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设置权限控制，只有授权人员可访问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加强数据安全管理，定期检查权限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建立数据安全事件应急预案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九、总结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9.1 核心价值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信息前置机制的核心价值：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精准服务：驻点前掌握重点客户信息，实现针对性服务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提升效率：减少现场查找客户信息的时间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提高质量：确保重点客户得到关注和服务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数据驱动：基于数据制定服务策略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9.2 关键成功因素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数据完整准确：重点客户信息必须完整准确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推送及时有效：驻点前1天准确推送信息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使用便捷高效：查询和录入操作简单快捷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培训到位：确保所有客户经理会用、愿意用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持续优化：根据反馈持续优化机制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9.3 下一步工作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完善WPS多维表数据表设计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录入试点小区基础信息和重点客户信息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设计信息推送模板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测试推送机制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选择试点小区开展试点应用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创建者: Research Agent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创建时间: 2026-03-16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文档状态: draft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下一步: 完善数据表设计，开展试点应用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