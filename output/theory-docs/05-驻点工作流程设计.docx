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驻点工作流程设计_08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📋 文档概览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驻点工作流程设计_0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驻点工作流程设计_08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流程周期：单次驻点周期（驻点前1天 → 驻点当天 → 驻点后1周）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二、驻点前阶段（T-1天）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2.1 流程图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驻点工作流程设计_0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2.2 详细步骤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步骤1：查询驻点小区信息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执行时间：驻点前1天上午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操作内容：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打开WPS多维表"小区台账"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查询目标小区的基础信息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记录关键信息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查询内容清单：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信息类型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**基础信息**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小区名称、地址、总户数、商户数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了解小区规模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**配电信息**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配电房位置、数量、供电方式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规划用电检查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**联系人**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客户经理、社区联系人、物业电话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**历史记录**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上次驻点时间、驻点次数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确定工作重点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**群信息**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是否建立微信群、群名称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确认入群状态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产出：小区信息摘要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工具：WPS多维表-小区台账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步骤2：获取重点客户清单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执行时间：驻点前1天上午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操作内容：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系统自动推送重点客户清单（企业微信）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查看并确认清单内容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标记重点关注客户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重点客户类型：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识别标准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服务策略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**敏感客户**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近12月投诉次数≥1次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主动回访、了解满意度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**频繁停电客户**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近12月停电次数≥3次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解释说明、优先保障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**特殊群体**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独居老人、残疾人等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上门关怀、安全检查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**重要客户**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医院、学校、政府等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优先服务、重点保障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产出：重点客户走访计划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工具：企业微信推送、WPS多维表-客户台账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步骤3：查询历史驻点记录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执行时间：驻点前1天上午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操作内容：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查询该小区上次驻点记录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查看上次工作内容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确认遗留问题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查询内容：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信息类型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**上次时间**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上次驻点日期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确定频次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**工作内容**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公示、入群、走访、检查等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避免重复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**发现问题**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隐患、客户诉求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跟踪整改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**下次建议**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上次建议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参考执行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产出：历史遗留问题清单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工具：WPS多维表-驻点工作台账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步骤4：制定驻点工作计划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执行时间：驻点前1天下午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计划内容：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驻点工作计划模板</w:t>
        <w:br/>
        <w:br/>
        <w:t>【基本信息】</w:t>
        <w:br/>
        <w:t>小区名称：</w:t>
        <w:br/>
        <w:t>驻点日期：</w:t>
        <w:br/>
        <w:t>驻点时段：上午/下午/全天</w:t>
        <w:br/>
        <w:t>预计时长：  小时</w:t>
        <w:br/>
        <w:br/>
        <w:t>【工作目标】</w:t>
        <w:br/>
        <w:t>本次驻点主要目标：</w:t>
        <w:br/>
        <w:t xml:space="preserve">1. </w:t>
        <w:br/>
        <w:t xml:space="preserve">2. </w:t>
        <w:br/>
        <w:t xml:space="preserve">3. </w:t>
        <w:br/>
        <w:br/>
        <w:t>【工作清单】</w:t>
        <w:br/>
        <w:t>极高优先级（必做）：</w:t>
        <w:br/>
        <w:t>□ 公示牌张贴/检查</w:t>
        <w:br/>
        <w:t>□ 加入/检查微信群</w:t>
        <w:br/>
        <w:t>□ 重点客户走访（  户）</w:t>
        <w:br/>
        <w:t>□ 配电房检查</w:t>
        <w:br/>
        <w:t>□ 应急资源信息采集</w:t>
        <w:br/>
        <w:br/>
        <w:t>高优先级（优先做）：</w:t>
        <w:br/>
        <w:t>□ 停电通知发布</w:t>
        <w:br/>
        <w:t>□ 电费催缴提醒</w:t>
        <w:br/>
        <w:t>□ 安全用电宣传</w:t>
        <w:br/>
        <w:t>□ 隐患整改跟踪</w:t>
        <w:br/>
        <w:br/>
        <w:t>中优先级（有余力做）：</w:t>
        <w:br/>
        <w:t>□ 客户诉求收集</w:t>
        <w:br/>
        <w:t>□ 能效建议提供</w:t>
        <w:br/>
        <w:br/>
        <w:t>【重点客户走访计划】</w:t>
        <w:br/>
        <w:t>序号 | 客户姓名 | 客户类型 | 走访目的 | 预计时长</w:t>
        <w:br/>
        <w:t>-----|---------|---------|---------|---------</w:t>
        <w:br/>
        <w:t>1    |         |         |         |</w:t>
        <w:br/>
        <w:t>2    |         |         |         |</w:t>
        <w:br/>
        <w:t>3    |         |         |         |</w:t>
        <w:br/>
        <w:br/>
        <w:t>【时间安排】</w:t>
        <w:br/>
        <w:t>时段 | 工作内容 | 预计时长</w:t>
        <w:br/>
        <w:t>-----|---------|---------</w:t>
        <w:br/>
        <w:t xml:space="preserve">     |         |</w:t>
        <w:br/>
        <w:t xml:space="preserve">     |         |</w:t>
        <w:br/>
        <w:t xml:space="preserve">     |         |</w:t>
        <w:br/>
        <w:br/>
        <w:t>【所需物资】</w:t>
        <w:br/>
        <w:t>□ 宣传材料（  份）</w:t>
        <w:br/>
        <w:t>□ 工作记录表</w:t>
        <w:br/>
        <w:t>□ 移动终端/手机</w:t>
        <w:br/>
        <w:t>□ 相机（拍照用）</w:t>
        <w:br/>
        <w:t>□ 其他：</w:t>
        <w:br/>
        <w:br/>
        <w:t>【注意事项】</w:t>
        <w:br/>
        <w:t xml:space="preserve">1. </w:t>
        <w:br/>
        <w:t xml:space="preserve">2. </w:t>
        <w:br/>
        <w:t xml:space="preserve">3. </w:t>
        <w:br/>
        <w:br/>
        <w:t>【下次驻点建议】</w:t>
        <w:br/>
        <w:t>（本次驻点后填写）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产出：驻点工作计划文档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工具：WPS文档模板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步骤5：准备所需物资资料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执行时间：驻点前1天下午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物资清单：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检查项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**工作记录**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工作记录表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是否带齐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**宣传资料**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安全用电宣传单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数量充足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电价政策宣传册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数量充足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客户经理联系卡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数量充足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**电子设备**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手机/移动终端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电量充足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充电宝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1个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电量充足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相机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电量充足、存储空间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**其他**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1个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佩戴整齐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名片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数量充足</w:t>
            </w:r>
          </w:p>
        </w:tc>
        <w:tc>
          <w:tcPr>
            <w:tcW w:type="dxa" w:w="2160"/>
          </w:tcPr>
          <w:p/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产出：物资准备确认单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四、驻点后阶段（T+1~T+7天）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4.1 流程图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5123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驻点工作流程设计_0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23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4.2 详细步骤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步骤1：整理工作记录（T+1天）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执行时间：驻点后第1天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工作内容：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工作记录整理清单</w:t>
        <w:br/>
        <w:br/>
        <w:t>□ 1. 完善驻点工作台账</w:t>
        <w:br/>
        <w:t xml:space="preserve">   - 补充完整工作记录</w:t>
        <w:br/>
        <w:t xml:space="preserve">   - 确认所有字段填写完整</w:t>
        <w:br/>
        <w:t xml:space="preserve">   - 检查数据准确性</w:t>
        <w:br/>
        <w:br/>
        <w:t>□ 2. 整理现场照片</w:t>
        <w:br/>
        <w:t xml:space="preserve">   - 按类别整理照片</w:t>
        <w:br/>
        <w:t xml:space="preserve">   - 重命名照片（日期+内容）</w:t>
        <w:br/>
        <w:t xml:space="preserve">   - 上传到指定文件夹</w:t>
        <w:br/>
        <w:br/>
        <w:t>□ 3. 整理客户反馈</w:t>
        <w:br/>
        <w:t xml:space="preserve">   - 汇总客户诉求</w:t>
        <w:br/>
        <w:t xml:space="preserve">   - 分类整理（紧急/重要/一般）</w:t>
        <w:br/>
        <w:t xml:space="preserve">   - 制定处理计划</w:t>
        <w:br/>
        <w:br/>
        <w:t>□ 4. 整理隐患清单</w:t>
        <w:br/>
        <w:t xml:space="preserve">   - 汇总发现的隐患</w:t>
        <w:br/>
        <w:t xml:space="preserve">   - 确定隐患等级</w:t>
        <w:br/>
        <w:t xml:space="preserve">   - 制定整改计划</w:t>
        <w:br/>
        <w:br/>
        <w:t>□ 5. 填写工作总结</w:t>
        <w:br/>
        <w:t xml:space="preserve">   - 工作完成情况</w:t>
        <w:br/>
        <w:t xml:space="preserve">   - 主要成果</w:t>
        <w:br/>
        <w:t xml:space="preserve">   - 存在问题</w:t>
        <w:br/>
        <w:t xml:space="preserve">   - 改进建议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产出：完整的工作记录、照片归档、问题清单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工具：WPS多维表、文件管理器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步骤2：跟踪问题整改（T+1~T+7天）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执行时间：驻点后1周内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工作内容：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问题整改跟踪流程</w:t>
        <w:br/>
        <w:br/>
        <w:t>【建立整改台账】</w:t>
        <w:br/>
        <w:t>□ 1. 创建隐患整改记录</w:t>
        <w:br/>
        <w:t xml:space="preserve">   - 隐患编号</w:t>
        <w:br/>
        <w:t xml:space="preserve">   - 隐患描述</w:t>
        <w:br/>
        <w:t xml:space="preserve">   - 隐患等级</w:t>
        <w:br/>
        <w:t xml:space="preserve">   - 整改责任人</w:t>
        <w:br/>
        <w:t xml:space="preserve">   - 整改期限</w:t>
        <w:br/>
        <w:t xml:space="preserve">   - 整改进度</w:t>
        <w:br/>
        <w:t xml:space="preserve">   - 整改状态</w:t>
        <w:br/>
        <w:br/>
        <w:t>【跟踪整改进度】</w:t>
        <w:br/>
        <w:br/>
        <w:t>□ 2. 每日/每周跟踪</w:t>
        <w:br/>
        <w:t xml:space="preserve">   - 联系整改责任人</w:t>
        <w:br/>
        <w:t xml:space="preserve">   - 了解整改进度</w:t>
        <w:br/>
        <w:t xml:space="preserve">   - 记录进度更新</w:t>
        <w:br/>
        <w:br/>
        <w:t>□ 3. 现场验证（整改完成后）</w:t>
        <w:br/>
        <w:t xml:space="preserve">   - 到现场验证整改效果</w:t>
        <w:br/>
        <w:t xml:space="preserve">   - 拍照记录整改后状态</w:t>
        <w:br/>
        <w:t xml:space="preserve">   - 确认整改合格</w:t>
        <w:br/>
        <w:br/>
        <w:t>□ 4. 更新整改状态</w:t>
        <w:br/>
        <w:t xml:space="preserve">   - 更新隐患台账状态为"已整改"</w:t>
        <w:br/>
        <w:t xml:space="preserve">   - 记录整改完成时间</w:t>
        <w:br/>
        <w:t xml:space="preserve">   - 上传整改后照片</w:t>
        <w:br/>
        <w:br/>
        <w:t>□ 5. 闭环管理</w:t>
        <w:br/>
        <w:t xml:space="preserve">   - 确认隐患已消除</w:t>
        <w:br/>
        <w:t xml:space="preserve">   - 更新知识库（如设备信息有变化）</w:t>
        <w:br/>
        <w:t xml:space="preserve">   - 归档整改记录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产出：整改跟踪记录、整改完成报告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工具：隐患整改台账、手机相机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步骤3：回访重点客户（T+3~T+7天）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执行时间：驻点后3-7天内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工作内容：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重点客户回访流程</w:t>
        <w:br/>
        <w:br/>
        <w:t>【确定回访对象】</w:t>
        <w:br/>
        <w:t>□ 1. 筛选回访对象</w:t>
        <w:br/>
        <w:t xml:space="preserve">   - 有诉求的客户（必须回访）</w:t>
        <w:br/>
        <w:t xml:space="preserve">   - 敏感客户（建议回访）</w:t>
        <w:br/>
        <w:t xml:space="preserve">   - 频繁停电客户（建议回访）</w:t>
        <w:br/>
        <w:t xml:space="preserve">   - 特殊群体（建议回访）</w:t>
        <w:br/>
        <w:br/>
        <w:t>【执行回访】</w:t>
        <w:br/>
        <w:br/>
        <w:t>□ 2. 电话回访</w:t>
        <w:br/>
        <w:t xml:space="preserve">   - 自我介绍</w:t>
        <w:br/>
        <w:t xml:space="preserve">   - 询问上次问题解决情况</w:t>
        <w:br/>
        <w:t xml:space="preserve">   - 了解满意度</w:t>
        <w:br/>
        <w:t xml:space="preserve">   - 记录回访内容</w:t>
        <w:br/>
        <w:br/>
        <w:t>□ 3. 上门回访（必要时）</w:t>
        <w:br/>
        <w:t xml:space="preserve">   - 针对问题未解决的客户</w:t>
        <w:br/>
        <w:t xml:space="preserve">   - 针对特殊群体客户</w:t>
        <w:br/>
        <w:t xml:space="preserve">   - 现场解决问题</w:t>
        <w:br/>
        <w:br/>
        <w:t>【记录回访】</w:t>
        <w:br/>
        <w:br/>
        <w:t>□ 4. 填写回访记录</w:t>
        <w:br/>
        <w:t xml:space="preserve">   - 客户编号、姓名</w:t>
        <w:br/>
        <w:t xml:space="preserve">   - 回访时间</w:t>
        <w:br/>
        <w:t xml:space="preserve">   - 回访方式（电话/上门）</w:t>
        <w:br/>
        <w:t xml:space="preserve">   - 回访内容</w:t>
        <w:br/>
        <w:t xml:space="preserve">   - 客户反馈</w:t>
        <w:br/>
        <w:t xml:space="preserve">   - 后续跟进事项</w:t>
        <w:br/>
        <w:br/>
        <w:t>□ 5. 更新客户信息</w:t>
        <w:br/>
        <w:t xml:space="preserve">   - 更新"上次回访时间"</w:t>
        <w:br/>
        <w:t xml:space="preserve">   - 更新客户满意度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产出：回访记录、客户反馈汇总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工具：回访记录表、WPS多维表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步骤4：处理客户诉求（T+1~T+7天）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执行时间：驻点后1周内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工作内容：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客户诉求处理流程</w:t>
        <w:br/>
        <w:br/>
        <w:t>【诉求分类】</w:t>
        <w:br/>
        <w:t>□ 1. 按紧急程度分类</w:t>
        <w:br/>
        <w:t xml:space="preserve">   - 紧急：立即处理（24小时内）</w:t>
        <w:br/>
        <w:t xml:space="preserve">   - 重要：尽快处理（3天内）</w:t>
        <w:br/>
        <w:t xml:space="preserve">   - 一般：适时处理（7天内）</w:t>
        <w:br/>
        <w:br/>
        <w:t>□ 2. 按类型分类</w:t>
        <w:br/>
        <w:t xml:space="preserve">   - 故障报修</w:t>
        <w:br/>
        <w:t xml:space="preserve">   - 业务办理</w:t>
        <w:br/>
        <w:t xml:space="preserve">   - 政策咨询</w:t>
        <w:br/>
        <w:t xml:space="preserve">   - 投诉建议</w:t>
        <w:br/>
        <w:br/>
        <w:t>【处理执行】</w:t>
        <w:br/>
        <w:br/>
        <w:t>□ 3. 紧急诉求处理</w:t>
        <w:br/>
        <w:t xml:space="preserve">   - 立即响应</w:t>
        <w:br/>
        <w:t xml:space="preserve">   - 现场处置或协调资源</w:t>
        <w:br/>
        <w:t xml:space="preserve">   - 及时反馈客户</w:t>
        <w:br/>
        <w:br/>
        <w:t>□ 4. 重要诉求处理</w:t>
        <w:br/>
        <w:t xml:space="preserve">   - 制定处理方案</w:t>
        <w:br/>
        <w:t xml:space="preserve">   - 协调相关部门</w:t>
        <w:br/>
        <w:t xml:space="preserve">   - 跟踪处理进度</w:t>
        <w:br/>
        <w:t xml:space="preserve">   - 及时反馈客户</w:t>
        <w:br/>
        <w:br/>
        <w:t>□ 5. 一般诉求处理</w:t>
        <w:br/>
        <w:t xml:space="preserve">   - 纳入工作计划</w:t>
        <w:br/>
        <w:t xml:space="preserve">   - 适时处理</w:t>
        <w:br/>
        <w:t xml:space="preserve">   - 反馈客户</w:t>
        <w:br/>
        <w:br/>
        <w:t>【记录反馈】</w:t>
        <w:br/>
        <w:br/>
        <w:t>□ 6. 填写诉求处理记录</w:t>
        <w:br/>
        <w:t xml:space="preserve">   - 诉求编号</w:t>
        <w:br/>
        <w:t xml:space="preserve">   - 客户信息</w:t>
        <w:br/>
        <w:t xml:space="preserve">   - 诉求内容</w:t>
        <w:br/>
        <w:t xml:space="preserve">   - 处理措施</w:t>
        <w:br/>
        <w:t xml:space="preserve">   - 处理结果</w:t>
        <w:br/>
        <w:t xml:space="preserve">   - 客户满意度</w:t>
        <w:br/>
        <w:br/>
        <w:t>□ 7. 更新诉求状态</w:t>
        <w:br/>
        <w:t xml:space="preserve">   - 更新为"已处理"</w:t>
        <w:br/>
        <w:t xml:space="preserve">   - 记录处理时间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产出：诉求处理记录、处理结果反馈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工具：诉求处理台账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步骤5：更新知识库（T+1~T+7天）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执行时间：驻点后1周内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工作内容：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知识库更新流程</w:t>
        <w:br/>
        <w:br/>
        <w:t>□ 1. 更新设备信息库</w:t>
        <w:br/>
        <w:t xml:space="preserve">   - 新采集的配电房信息</w:t>
        <w:br/>
        <w:t xml:space="preserve">   - 更新的设备信息</w:t>
        <w:br/>
        <w:t xml:space="preserve">   - 新发现的隐患记录</w:t>
        <w:br/>
        <w:br/>
        <w:t>□ 2. 更新应急资源库</w:t>
        <w:br/>
        <w:t xml:space="preserve">   - 新采集的应急资源信息</w:t>
        <w:br/>
        <w:t xml:space="preserve">   - 更新的应急资源信息</w:t>
        <w:br/>
        <w:t xml:space="preserve">   - 应急演练记录（如有）</w:t>
        <w:br/>
        <w:br/>
        <w:t>□ 3. 更新客户信息</w:t>
        <w:br/>
        <w:t xml:space="preserve">   - 走访记录</w:t>
        <w:br/>
        <w:t xml:space="preserve">   - 服务记录</w:t>
        <w:br/>
        <w:t xml:space="preserve">   - 客户诉求记录</w:t>
        <w:br/>
        <w:br/>
        <w:t>□ 4. 上传照片资料</w:t>
        <w:br/>
        <w:t xml:space="preserve">   - 配电房照片</w:t>
        <w:br/>
        <w:t xml:space="preserve">   - 设备照片</w:t>
        <w:br/>
        <w:t xml:space="preserve">   - 应急资源照片</w:t>
        <w:br/>
        <w:t xml:space="preserve">   - 现场工作照片</w:t>
        <w:br/>
        <w:br/>
        <w:t>□ 5. 完善工作模板</w:t>
        <w:br/>
        <w:t xml:space="preserve">   - 根据使用经验优化模板</w:t>
        <w:br/>
        <w:t xml:space="preserve">   - 补充缺失的模板</w:t>
        <w:br/>
        <w:br/>
        <w:t>□ 6. 数据质量检查</w:t>
        <w:br/>
        <w:t xml:space="preserve">   - 检查数据完整性</w:t>
        <w:br/>
        <w:t xml:space="preserve">   - 检查数据准确性</w:t>
        <w:br/>
        <w:t xml:space="preserve">   - 修正错误数据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产出：更新的知识库、数据质量报告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工具：WPS多维表、文件管理器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步骤6：总结归档（T+7天）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执行时间：驻点后第7天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工作内容：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总结归档清单</w:t>
        <w:br/>
        <w:br/>
        <w:t>□ 1. 撰写驻点工作总结</w:t>
        <w:br/>
        <w:t xml:space="preserve">   </w:t>
        <w:br/>
        <w:t xml:space="preserve">   【工作总结模板】</w:t>
        <w:br/>
        <w:t xml:space="preserve">   </w:t>
        <w:br/>
        <w:t xml:space="preserve">   一、基本信息</w:t>
        <w:br/>
        <w:t xml:space="preserve">   - 驻点小区：</w:t>
        <w:br/>
        <w:t xml:space="preserve">   - 驻点时间：</w:t>
        <w:br/>
        <w:t xml:space="preserve">   - 驻点时长：</w:t>
        <w:br/>
        <w:t xml:space="preserve">   - 客户经理：</w:t>
        <w:br/>
        <w:t xml:space="preserve">   </w:t>
        <w:br/>
        <w:t xml:space="preserve">   二、工作完成情况</w:t>
        <w:br/>
        <w:t xml:space="preserve">   - 计划工作内容：</w:t>
        <w:br/>
        <w:t xml:space="preserve">   - 实际完成内容：</w:t>
        <w:br/>
        <w:t xml:space="preserve">   - 完成率：</w:t>
        <w:br/>
        <w:t xml:space="preserve">   </w:t>
        <w:br/>
        <w:t xml:space="preserve">   三、主要成果</w:t>
        <w:br/>
        <w:t xml:space="preserve">   - 走访客户：  户</w:t>
        <w:br/>
        <w:t xml:space="preserve">   - 发现隐患：  处</w:t>
        <w:br/>
        <w:t xml:space="preserve">   - 采集信息：  条</w:t>
        <w:br/>
        <w:t xml:space="preserve">   - 解决问题：  个</w:t>
        <w:br/>
        <w:t xml:space="preserve">   </w:t>
        <w:br/>
        <w:t xml:space="preserve">   四、存在问题</w:t>
        <w:br/>
        <w:t xml:space="preserve">   - </w:t>
        <w:br/>
        <w:t xml:space="preserve">   - </w:t>
        <w:br/>
        <w:t xml:space="preserve">   </w:t>
        <w:br/>
        <w:t xml:space="preserve">   五、经验与教训</w:t>
        <w:br/>
        <w:t xml:space="preserve">   - 成功经验：</w:t>
        <w:br/>
        <w:t xml:space="preserve">   - 存在不足：</w:t>
        <w:br/>
        <w:t xml:space="preserve">   </w:t>
        <w:br/>
        <w:t xml:space="preserve">   六、改进建议</w:t>
        <w:br/>
        <w:t xml:space="preserve">   - </w:t>
        <w:br/>
        <w:t xml:space="preserve">   - </w:t>
        <w:br/>
        <w:t xml:space="preserve">   </w:t>
        <w:br/>
        <w:t xml:space="preserve">   七、下次驻点建议</w:t>
        <w:br/>
        <w:t xml:space="preserve">   - 建议时间：</w:t>
        <w:br/>
        <w:t xml:space="preserve">   - 重点工作：</w:t>
        <w:br/>
        <w:t xml:space="preserve">   - 注意事项：</w:t>
        <w:br/>
        <w:br/>
        <w:t>□ 2. 整理归档资料</w:t>
        <w:br/>
        <w:t xml:space="preserve">   - 驻点工作计划</w:t>
        <w:br/>
        <w:t xml:space="preserve">   - 驻点工作记录</w:t>
        <w:br/>
        <w:t xml:space="preserve">   - 现场照片</w:t>
        <w:br/>
        <w:t xml:space="preserve">   - 客户反馈</w:t>
        <w:br/>
        <w:t xml:space="preserve">   - 工作总结</w:t>
        <w:br/>
        <w:t xml:space="preserve">   </w:t>
        <w:br/>
        <w:t xml:space="preserve">   【归档文件夹结构】</w:t>
        <w:br/>
        <w:t xml:space="preserve">   /驻点工作档案</w:t>
        <w:br/>
        <w:t xml:space="preserve">     /2026年</w:t>
        <w:br/>
        <w:t xml:space="preserve">       /03月</w:t>
        <w:br/>
        <w:t xml:space="preserve">         /武侯花园-20260317</w:t>
        <w:br/>
        <w:t xml:space="preserve">           - 工作计划.pdf</w:t>
        <w:br/>
        <w:t xml:space="preserve">           - 工作记录.pdf</w:t>
        <w:br/>
        <w:t xml:space="preserve">           - 照片/</w:t>
        <w:br/>
        <w:t xml:space="preserve">           - 客户反馈.pdf</w:t>
        <w:br/>
        <w:t xml:space="preserve">           - 工作总结.pdf</w:t>
        <w:br/>
        <w:br/>
        <w:t>□ 3. 更新小区信息</w:t>
        <w:br/>
        <w:t xml:space="preserve">   - 更新"上次驻点时间"</w:t>
        <w:br/>
        <w:t xml:space="preserve">   - 更新"驻点次数"</w:t>
        <w:br/>
        <w:t xml:space="preserve">   - 更新"下次驻点建议"</w:t>
        <w:br/>
        <w:br/>
        <w:t>□ 4. 分享经验（可选）</w:t>
        <w:br/>
        <w:t xml:space="preserve">   - 在团队会议中分享经验</w:t>
        <w:br/>
        <w:t xml:space="preserve">   - 撰写案例分享</w:t>
        <w:br/>
        <w:t xml:space="preserve">   - 提出流程优化建议</w:t>
        <w:br/>
        <w:br/>
        <w:t>□ 5. 闭环确认</w:t>
        <w:br/>
        <w:t xml:space="preserve">   - 确认所有工作已闭环</w:t>
        <w:br/>
        <w:t xml:space="preserve">   - 确认所有问题已处理或已安排</w:t>
        <w:br/>
        <w:t xml:space="preserve">   - 确认资料已归档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产出：驻点工作总结、归档资料、经验分享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工具：WPS文档、文件管理器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六、流程优化建议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6.1 效率提升建议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信息推送自动化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系统自动推送重点客户清单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减少人工查询时间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移动办公优化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优化WPS多维表移动端体验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支持离线查询和录入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智能路线规划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根据客户位置智能规划走访路线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减少往返时间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语音识别录入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支持语音录入工作记录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减少打字时间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6.2 质量提升建议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工作提醒机制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关键节点自动提醒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避免遗漏重要工作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质量检查清单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关键工作强制检查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确保工作质量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 peer review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同事间相互检查工作记录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发现遗漏和问题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定期复盘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定期复盘驻点工作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持续改进流程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创建者: Research Agent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创建时间: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文档状态: draft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下一步: 制定信息使用场景矩阵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