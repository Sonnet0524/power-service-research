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理论框架：数字化工具赋能驻点工作的本质思考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session-003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in_progress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level: Level 0-1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keywords: 数字化赋能, 驻点工作本质, 流动服务, 理论框架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📋 问题重述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经过前期的调研和实践，我们发现：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已有微信群机器人，但非官方认可，存在风险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知识库可以开展，有完整的智能方式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企业微信需要更有效的应用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现在需要从理论和框架层面思考：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数字化工具的本质是什么？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它与驻点工作的关系是什么？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如何构建理论框架指导工具选择和应用？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🎯 Level 0：第一性原理思考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问题0.1：驻点工作的本质是什么？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观察：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形式：搭棚子，几个人一起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时间：一次半天到一天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频率：每周1-2个小区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重复：很久才去第二次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核心特征：流动式服务，不是长期驻扎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本质追问：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91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9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本质定义：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驻点工作 = 有限时间 + 高频流动 + 信息驱动 + 一次见效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问题0.2：数字化工具的本质是什么？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常见误解：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❌ 数字化工具 = APP、小程序、机器人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❌ 数字化工具 = 技术手段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❌ 数字化工具 = 自动化替代人工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本质思考：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99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9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本质定义：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数字化工具 = 信息的载体 + 流程的固化 + 决策的支撑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问题0.3：数字化与驻点工作的关系是什么？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核心矛盾：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解决思路：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关系定义：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数字化与驻点工作 = 赋能关系，而非替代关系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数字化工具的本质是赋能客户经理，让其在有限时间内更高效地完成工作。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📐 Level 1：理论框架构建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框架1.1：驻点工作的数字化赋能模型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三层赋能模型：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1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各层详解：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信息层：解决"信息不对称"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驻点前：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驻点中：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驻点后：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流程层：解决"工作不规范"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工作清单：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工作模板：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工作标准：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决策层：解决"决策无依据"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数据分析：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预警提示：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效果评估：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框架1.2：数字化工具选择的理论标准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四维评估模型：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25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评估工具：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微信群机器人（非官方）：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企业微信客户群自动回复（官方）：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知识库（WPS云文档/多维表）：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框架1.3：数字化赋能的价值创造机制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价值创造链：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4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详解：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第一环：数字化工具 → 赋能客户经理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第二环：赋能客户经理 → 提升服务能力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第三环：提升服务能力 → 创造客户价值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第四环：创造客户价值 → 实现组织目标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🔍 Level 1：理论模型深化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模型1：驻点工作的"三前"理论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核心观点：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驻点工作的本质是"前置"，通过服务前置、信息前置、资源前置，实现问题的提前化解。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三前理论：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"三前"与数字化的关系：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模型2：数字化赋能的"三零"理论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核心观点：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数字化工具的目标是实现"零等待、零距离、零遗漏"，让服务更加高效、贴心、可靠。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三零理论：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"三零"的实现路径：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78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模型3：数字化工具的"三层架构"理论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核心观点：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数字化工具应该遵循"三层架构"：基础层、应用层、决策层，实现从数据到价值的转化。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三层架构：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03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各层详解：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基础层：数据支撑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应用层：业务赋能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决策层：智慧决策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💡 理论框架的应用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应用1：指导工具选择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选择原则：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基于理论的工具推荐：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应用2：指导实施路径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实施原则：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应用3：指导效果评估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评估维度：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🎯 理论框架的价值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价值1：统一认知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不同人对数字化的理解不同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对工具的选择缺乏共识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对实施路径缺乏规划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提供统一的理论框架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建立共同的认知基础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形成一致的行动指南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价值2：指导决策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工具选择凭经验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实施路径不清晰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效果评估缺乏标准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提供科学的决策依据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明确实施优先级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建立评估标准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价值3：沉淀知识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问题：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经验散落在个人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方法难以复制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知识难以沉淀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解决：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理论框架可沉淀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方法论可复制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知识可传承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📝 总结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核心观点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驻点工作的本质：流动式服务，核心是"一次见效"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数字化工具的本质：信息的载体、流程的固化、决策的支撑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两者的关系：赋能关系，而非替代关系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理论框架：三层赋能模型（信息层、流程层、决策层）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工具选择标准：风险、业务、成本、可持续四维评估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6. 价值创造机制：数字化工具 → 赋能客户经理 → 提升服务能力 → 创造客户价值 → 实现组织目标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指导意义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指导工具选择：优先选择官方认可、风险可控的工具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指导实施路径：从基础层到应用层，再到决策层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指导效果评估：从效率、质量、风险三个维度评估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下一步方向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基于理论框架，细化具体的实施方案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建立效果评估的指标体系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持续优化理论框架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理论层级: Level 0-1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核心价值: 提供数字化赋能驻点工作的理论基础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