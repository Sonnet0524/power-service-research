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B365D"/>
          <w:sz w:val="32"/>
        </w:rPr>
        <w:t>理论文档：驻点工作完备性分析框架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created: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session: session-002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type: theory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status: draft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核心问题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驻点工作是否梳理完备？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理论框架：核心-扩展双层模型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模型定义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7238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im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72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模型核心思想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驻点工作的本质是"前置"：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分析方法：先扩展再收缩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第一步：扩展思考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方法：不加限制地思考客户经理到驻点现场所有可能做的工作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维度：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客户接触类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设备设施类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应急保供类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4. 信息数据类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5. 关系协调类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6. 安全管控类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7. 业务拓展类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结果：梳理出约145项可能的工作内容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第二步：责任边界标注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分类框架：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职责属性：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第三步：可行性与价值分析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信息收集类评估维度：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收集难度：低/中/高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信息价值：低/中/高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数字化支撑：有/无/可开发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综合推荐：高/中/低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操作类评估维度：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操作难度：低/中/高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资质要求：无/简单培训/专业资质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执行频率：高频/中频/低频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数字化支撑：有/无/可开发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综合推荐：高/中/低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分析结果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职责属性分布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优先级推荐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高优先级工作清单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一、客户接触类（高优先级）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二、设备检查类（高优先级）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三、应急保供类（高优先级）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四、信息维护类（高优先级）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五、关系协调类（高优先级）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六、业务拓展类（高优先级）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数字化赋能机会汇总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技术边界约束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重要约束：APP开发管控高，复杂APP不可行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数字化赋能体系（修正版）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高价值数字化工具（修正后）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中价值数字化工具（修正后）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完备性分析结论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对核心问题的回答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Q1：驻点工作是否只有这3个领域？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答案：当前清单覆盖的是核心层工作，从"三大前置"目标看是完备的。但存在扩展层工作可以补充。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Q2：客户经理职责边界是什么？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答案：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- 主要职责（⭐）：营销服务、应急保供知识库建设、综合协调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- 辅助职责（🔹）：用电检查相关专业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- 协助职责（🔸）：配电运维、安全管理等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- 非职责（⚪）：专业执行、管理决策类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Q3：驻点工作是"全面覆盖"还是"重点聚焦"？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&gt; 答案：重点聚焦。驻点工作的本质是"前置"，核心是做好三大前置，扩展层是"顺便做"。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完备性评估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B365D"/>
          <w:sz w:val="28"/>
        </w:rPr>
        <w:t>后续研究建议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2E5A4C"/>
          <w:sz w:val="24"/>
        </w:rPr>
        <w:t>待深入研究的问题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1. 扩展层工作如何纳入？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是否需要修改现有工作清单？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如何平衡"核心层"和"扩展层"的工作量？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2. 数字化赋能如何落地？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优先开发哪些工具？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与现有系统如何整合？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3. 考核评价机制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核心层工作如何量化考核？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- 扩展层工作如何激励？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创建者: Research Agent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创建时间: 2026-03-16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文档状态: draft</w:t>
      </w:r>
    </w:p>
    <w:p>
      <w:pPr>
        <w:jc w:val="both"/>
      </w:pPr>
      <w:r>
        <w:rPr>
          <w:rFonts w:ascii="Microsoft YaHei" w:hAnsi="Microsoft YaHei" w:eastAsia="Microsoft YaHei"/>
          <w:sz w:val="21"/>
        </w:rPr>
        <w:t>下一步: 根据Human反馈完善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